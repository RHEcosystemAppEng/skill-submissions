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{{EXPERIMENT_TITLE}}</w:t>
      </w:r>
    </w:p>
    <w:p>
      <w:r>
        <w:t>Conducted by: {{RESEARCHER_NAME}}</w:t>
      </w:r>
    </w:p>
    <w:p>
      <w:r>
        <w:t>Date: {{DATE_CONDUCTED}}</w:t>
      </w:r>
    </w:p>
    <w:p>
      <w:r>
        <w:t>This report documents the findings of experiment {{LAB_ID}}.</w:t>
      </w:r>
    </w:p>
    <w:p>
      <w:r>
        <w:t>Conclusion: {{CONCLUSION}}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Researcher</w:t>
            </w:r>
          </w:p>
        </w:tc>
        <w:tc>
          <w:tcPr>
            <w:tcW w:type="dxa" w:w="4320"/>
          </w:tcPr>
          <w:p>
            <w:r>
              <w:t>{{RESEARCHER_NAME}}</w:t>
            </w:r>
          </w:p>
        </w:tc>
      </w:tr>
      <w:tr>
        <w:tc>
          <w:tcPr>
            <w:tcW w:type="dxa" w:w="4320"/>
          </w:tcPr>
          <w:p>
            <w:r>
              <w:t>Lab ID</w:t>
            </w:r>
          </w:p>
        </w:tc>
        <w:tc>
          <w:tcPr>
            <w:tcW w:type="dxa" w:w="4320"/>
          </w:tcPr>
          <w:p>
            <w:r>
              <w:t>{{LAB_ID}}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- {{LAB_ID}}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Lab Report - {{LAB_ID}}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